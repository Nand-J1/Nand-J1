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sz w:val="38"/>
        </w:rPr>
        <w:t>NANDANA JAYAKUMAR</w:t>
      </w:r>
    </w:p>
    <w:p>
      <w:pPr>
        <w:spacing w:before="0" w:after="20" w:line="240" w:lineRule="auto"/>
        <w:jc w:val="center"/>
      </w:pPr>
      <w:r>
        <w:rPr>
          <w:b/>
          <w:sz w:val="20"/>
        </w:rPr>
        <w:t>B.Tech Computer Science and Engineering Student</w:t>
      </w:r>
    </w:p>
    <w:p>
      <w:pPr>
        <w:spacing w:before="0" w:after="100" w:line="240" w:lineRule="auto"/>
        <w:jc w:val="center"/>
      </w:pPr>
      <w:r>
        <w:rPr>
          <w:sz w:val="17"/>
        </w:rPr>
        <w:t>nandana.sivaganga@gmail.com  |  LinkedIn  |  GitHub</w:t>
      </w:r>
    </w:p>
    <w:p>
      <w:pPr>
        <w:spacing w:before="100" w:after="40" w:line="240" w:lineRule="auto"/>
      </w:pPr>
      <w:r>
        <w:rPr>
          <w:b/>
          <w:sz w:val="20"/>
        </w:rPr>
        <w:t>PROFILE</w:t>
      </w:r>
    </w:p>
    <w:p>
      <w:pPr>
        <w:spacing w:before="0" w:after="40" w:line="240" w:lineRule="auto"/>
      </w:pPr>
      <w:r>
        <w:t>B.Tech Computer Science and Engineering student at Amrita Vishwa Vidyapeetham with a strong interest in programming, problem-solving, software development, and AI. Building a solid foundation in Java, Python, C, web development, and computer science fundamentals through academic work and projects.</w:t>
      </w:r>
    </w:p>
    <w:p>
      <w:pPr>
        <w:spacing w:before="100" w:after="40" w:line="240" w:lineRule="auto"/>
      </w:pPr>
      <w:r>
        <w:rPr>
          <w:b/>
          <w:sz w:val="20"/>
        </w:rPr>
        <w:t>EDUCATION</w:t>
      </w:r>
    </w:p>
    <w:p>
      <w:pPr>
        <w:spacing w:before="0" w:after="0" w:line="240" w:lineRule="auto"/>
      </w:pPr>
      <w:r>
        <w:rPr>
          <w:b/>
        </w:rPr>
        <w:t>Amrita Vishwa Vidyapeetham, Amritapuri Campus</w:t>
      </w:r>
      <w:r>
        <w:t xml:space="preserve"> — B.Tech in Computer Science and Engineering</w:t>
      </w:r>
    </w:p>
    <w:p>
      <w:pPr>
        <w:spacing w:before="0" w:after="20" w:line="240" w:lineRule="auto"/>
      </w:pPr>
      <w:r>
        <w:t>2025–2029  |  CGPA: 9.0</w:t>
      </w:r>
    </w:p>
    <w:p>
      <w:pPr>
        <w:spacing w:before="0" w:after="0" w:line="240" w:lineRule="auto"/>
      </w:pPr>
      <w:r>
        <w:rPr>
          <w:b/>
        </w:rPr>
        <w:t>Jyothis Central School, Trivandrum</w:t>
      </w:r>
      <w:r>
        <w:t xml:space="preserve"> — Higher Secondary Education</w:t>
      </w:r>
    </w:p>
    <w:p>
      <w:pPr>
        <w:spacing w:before="0" w:after="20" w:line="240" w:lineRule="auto"/>
      </w:pPr>
      <w:r>
        <w:t>2023–2025</w:t>
      </w:r>
    </w:p>
    <w:p>
      <w:pPr>
        <w:spacing w:before="0" w:after="0" w:line="240" w:lineRule="auto"/>
      </w:pPr>
      <w:r>
        <w:rPr>
          <w:b/>
        </w:rPr>
        <w:t>Jyothis Central School, Trivandrum</w:t>
      </w:r>
      <w:r>
        <w:t xml:space="preserve"> — CBSE School Education</w:t>
      </w:r>
    </w:p>
    <w:p>
      <w:pPr>
        <w:spacing w:before="0" w:after="40" w:line="240" w:lineRule="auto"/>
      </w:pPr>
      <w:r>
        <w:t>2010–2023</w:t>
      </w:r>
    </w:p>
    <w:p>
      <w:pPr>
        <w:spacing w:before="100" w:after="40" w:line="240" w:lineRule="auto"/>
      </w:pPr>
      <w:r>
        <w:rPr>
          <w:b/>
          <w:sz w:val="20"/>
        </w:rPr>
        <w:t>TECHNICAL SKILLS</w:t>
      </w:r>
    </w:p>
    <w:p>
      <w:pPr>
        <w:spacing w:before="0" w:after="20" w:line="240" w:lineRule="auto"/>
      </w:pPr>
      <w:r>
        <w:rPr>
          <w:b/>
        </w:rPr>
        <w:t xml:space="preserve">Programming: </w:t>
      </w:r>
      <w:r>
        <w:t>Python, Java, C</w:t>
      </w:r>
    </w:p>
    <w:p>
      <w:pPr>
        <w:spacing w:before="0" w:after="20" w:line="240" w:lineRule="auto"/>
      </w:pPr>
      <w:r>
        <w:rPr>
          <w:b/>
        </w:rPr>
        <w:t xml:space="preserve">Web Development: </w:t>
      </w:r>
      <w:r>
        <w:t>HTML, CSS</w:t>
      </w:r>
    </w:p>
    <w:p>
      <w:pPr>
        <w:spacing w:before="0" w:after="20" w:line="240" w:lineRule="auto"/>
      </w:pPr>
      <w:r>
        <w:rPr>
          <w:b/>
        </w:rPr>
        <w:t xml:space="preserve">Database: </w:t>
      </w:r>
      <w:r>
        <w:t>MySQL</w:t>
      </w:r>
    </w:p>
    <w:p>
      <w:pPr>
        <w:spacing w:before="0" w:after="20" w:line="240" w:lineRule="auto"/>
      </w:pPr>
      <w:r>
        <w:rPr>
          <w:b/>
        </w:rPr>
        <w:t xml:space="preserve">Tools &amp; Version Control: </w:t>
      </w:r>
      <w:r>
        <w:t>Git, GitHub</w:t>
      </w:r>
    </w:p>
    <w:p>
      <w:pPr>
        <w:spacing w:before="0" w:after="20" w:line="240" w:lineRule="auto"/>
      </w:pPr>
      <w:r>
        <w:rPr>
          <w:b/>
        </w:rPr>
        <w:t xml:space="preserve">Computer Science: </w:t>
      </w:r>
      <w:r>
        <w:t>Data Structures, Algorithms, DBMS, Digital Electronics</w:t>
      </w:r>
    </w:p>
    <w:p>
      <w:pPr>
        <w:spacing w:before="100" w:after="40" w:line="240" w:lineRule="auto"/>
      </w:pPr>
      <w:r>
        <w:rPr>
          <w:b/>
          <w:sz w:val="20"/>
        </w:rPr>
        <w:t>PROJECTS</w:t>
      </w:r>
    </w:p>
    <w:p>
      <w:pPr>
        <w:spacing w:before="0" w:after="0" w:line="240" w:lineRule="auto"/>
      </w:pPr>
      <w:r>
        <w:rPr>
          <w:b/>
        </w:rPr>
        <w:t>Personal Portfolio Website</w:t>
      </w:r>
    </w:p>
    <w:p>
      <w:pPr>
        <w:spacing w:before="0" w:after="20" w:line="240" w:lineRule="auto"/>
      </w:pPr>
      <w:r>
        <w:t>Developed a multi-page personal portfolio using HTML and CSS to showcase skills, projects, education, and contact information; deployed through GitHub Pages.</w:t>
      </w:r>
    </w:p>
    <w:p>
      <w:pPr>
        <w:spacing w:before="0" w:after="0" w:line="240" w:lineRule="auto"/>
      </w:pPr>
      <w:r>
        <w:rPr>
          <w:b/>
        </w:rPr>
        <w:t>Subject Wise Assets</w:t>
      </w:r>
    </w:p>
    <w:p>
      <w:pPr>
        <w:spacing w:before="0" w:after="20" w:line="240" w:lineRule="auto"/>
      </w:pPr>
      <w:r>
        <w:t>Developed a responsive website containing Semester 1 academic resources for CSE students and deployed it using GitHub Pages.</w:t>
      </w:r>
    </w:p>
    <w:p>
      <w:pPr>
        <w:spacing w:before="0" w:after="0" w:line="240" w:lineRule="auto"/>
      </w:pPr>
      <w:r>
        <w:rPr>
          <w:b/>
        </w:rPr>
        <w:t>Medical Advisor</w:t>
      </w:r>
    </w:p>
    <w:p>
      <w:pPr>
        <w:spacing w:before="0" w:after="20" w:line="240" w:lineRule="auto"/>
      </w:pPr>
      <w:r>
        <w:t>Created an agentic-AI medical advisor project using LLM-based workflows to process user input and provide personalized recommendations.</w:t>
      </w:r>
    </w:p>
    <w:p>
      <w:pPr>
        <w:spacing w:before="100" w:after="40" w:line="240" w:lineRule="auto"/>
      </w:pPr>
      <w:r>
        <w:rPr>
          <w:b/>
          <w:sz w:val="20"/>
        </w:rPr>
        <w:t>ACHIEVEMENTS &amp; ACTIVITIES</w:t>
      </w:r>
    </w:p>
    <w:p>
      <w:pPr>
        <w:spacing w:before="0" w:after="20" w:line="240" w:lineRule="auto"/>
        <w:ind w:left="230" w:hanging="158"/>
      </w:pPr>
      <w:r>
        <w:rPr>
          <w:b/>
        </w:rPr>
        <w:t xml:space="preserve">• </w:t>
      </w:r>
      <w:r>
        <w:t>CGPA: 9.0 in B.Tech Computer Science and Engineering.</w:t>
      </w:r>
    </w:p>
    <w:p>
      <w:pPr>
        <w:spacing w:before="0" w:after="20" w:line="240" w:lineRule="auto"/>
        <w:ind w:left="230" w:hanging="158"/>
      </w:pPr>
      <w:r>
        <w:rPr>
          <w:b/>
        </w:rPr>
        <w:t xml:space="preserve">• </w:t>
      </w:r>
      <w:r>
        <w:t>Participated in the Epochon Hackathon and contributed to an agentic-AI project in the medical domain.</w:t>
      </w:r>
    </w:p>
    <w:p>
      <w:pPr>
        <w:spacing w:before="0" w:after="20" w:line="240" w:lineRule="auto"/>
        <w:ind w:left="230" w:hanging="158"/>
      </w:pPr>
      <w:r>
        <w:rPr>
          <w:b/>
        </w:rPr>
        <w:t xml:space="preserve">• </w:t>
      </w:r>
      <w:r>
        <w:t>Completed the ACM bridge-course, strengthening foundations in computer science and programming.</w:t>
      </w:r>
    </w:p>
    <w:p>
      <w:pPr>
        <w:spacing w:before="100" w:after="40" w:line="240" w:lineRule="auto"/>
      </w:pPr>
      <w:r>
        <w:rPr>
          <w:b/>
          <w:sz w:val="20"/>
        </w:rPr>
        <w:t>LANGUAGES</w:t>
      </w:r>
    </w:p>
    <w:p>
      <w:pPr>
        <w:spacing w:before="0" w:after="0" w:line="240" w:lineRule="auto"/>
      </w:pPr>
      <w:r>
        <w:t>English, Malayalam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Nandana Jayakumar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